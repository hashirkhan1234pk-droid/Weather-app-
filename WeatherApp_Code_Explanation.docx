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9FAD6" w14:textId="77777777" w:rsidR="00A84CC2" w:rsidRDefault="00F34525" w:rsidP="00F34525">
      <w:pPr>
        <w:pStyle w:val="NoSpacing"/>
      </w:pPr>
      <w:r>
        <w:t>PyQt5 Weather Application</w:t>
      </w:r>
    </w:p>
    <w:p w14:paraId="0518999F" w14:textId="77777777" w:rsidR="00A84CC2" w:rsidRDefault="00F34525">
      <w:pPr>
        <w:spacing w:after="480"/>
      </w:pPr>
      <w:r>
        <w:rPr>
          <w:i/>
          <w:color w:val="5A738E"/>
          <w:sz w:val="28"/>
        </w:rPr>
        <w:t>A Complete Chunk-by-Chunk Code Explanation Guide</w:t>
      </w:r>
    </w:p>
    <w:p w14:paraId="1BCA0CE1" w14:textId="77777777" w:rsidR="00A84CC2" w:rsidRDefault="00F34525">
      <w:pPr>
        <w:keepNext/>
        <w:spacing w:before="360" w:after="120"/>
      </w:pPr>
      <w:r>
        <w:rPr>
          <w:b/>
          <w:color w:val="1F4E79"/>
          <w:sz w:val="36"/>
        </w:rPr>
        <w:t>1. High-Level Overview</w:t>
      </w:r>
    </w:p>
    <w:p w14:paraId="315CDC58" w14:textId="77777777" w:rsidR="00A84CC2" w:rsidRDefault="00F34525">
      <w:r>
        <w:t xml:space="preserve">This Python application uses the PyQt5 library to create a graphical desktop window (GUI) that fetches real-time weather information from the </w:t>
      </w:r>
      <w:r>
        <w:t>OpenWeatherMap API. The app allows users to input a city name, click a button, and immediately view current temperatures in Celsius, representative weather emojis, and a short condition description.</w:t>
      </w:r>
    </w:p>
    <w:p w14:paraId="527DF62E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1: Libraries and Modules Import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310570DB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A3739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import sys</w:t>
            </w:r>
            <w:r>
              <w:rPr>
                <w:rFonts w:ascii="Consolas" w:hAnsi="Consolas"/>
                <w:color w:val="282828"/>
                <w:sz w:val="19"/>
              </w:rPr>
              <w:br/>
              <w:t>import r</w:t>
            </w:r>
            <w:r>
              <w:rPr>
                <w:rFonts w:ascii="Consolas" w:hAnsi="Consolas"/>
                <w:color w:val="282828"/>
                <w:sz w:val="19"/>
              </w:rPr>
              <w:t>equests</w:t>
            </w:r>
            <w:r>
              <w:rPr>
                <w:rFonts w:ascii="Consolas" w:hAnsi="Consolas"/>
                <w:color w:val="282828"/>
                <w:sz w:val="19"/>
              </w:rPr>
              <w:br/>
              <w:t>from PyQt5.QtWidgets import (QApplication, QWidget, QLabel,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QLineEdit, QPushButton, QVBoxLayout)</w:t>
            </w:r>
            <w:r>
              <w:rPr>
                <w:rFonts w:ascii="Consolas" w:hAnsi="Consolas"/>
                <w:color w:val="282828"/>
                <w:sz w:val="19"/>
              </w:rPr>
              <w:br/>
              <w:t>from PyQt5.QtCore import Qt</w:t>
            </w:r>
          </w:p>
        </w:tc>
      </w:tr>
    </w:tbl>
    <w:p w14:paraId="38C751A8" w14:textId="77777777" w:rsidR="00A84CC2" w:rsidRDefault="00A84CC2">
      <w:pPr>
        <w:spacing w:before="120" w:after="40"/>
      </w:pPr>
    </w:p>
    <w:p w14:paraId="51947A8A" w14:textId="77777777" w:rsidR="00A84CC2" w:rsidRDefault="00F34525">
      <w:pPr>
        <w:pStyle w:val="ListBullet"/>
        <w:spacing w:after="60"/>
      </w:pPr>
      <w:r>
        <w:rPr>
          <w:b/>
        </w:rPr>
        <w:t>sys</w:t>
      </w:r>
      <w:r>
        <w:t>: A built-in Python module used to handle system-specific parameters and cleanly close th</w:t>
      </w:r>
      <w:r>
        <w:t>e app window when exiting.</w:t>
      </w:r>
    </w:p>
    <w:p w14:paraId="482DD82C" w14:textId="77777777" w:rsidR="00A84CC2" w:rsidRDefault="00F34525">
      <w:pPr>
        <w:pStyle w:val="ListBullet"/>
        <w:spacing w:after="60"/>
      </w:pPr>
      <w:r>
        <w:rPr>
          <w:b/>
        </w:rPr>
        <w:t>requests</w:t>
      </w:r>
      <w:r>
        <w:t>: A powerful tool that allows Python to communicate with websites and web APIs across the internet.</w:t>
      </w:r>
    </w:p>
    <w:p w14:paraId="21CAFA3C" w14:textId="77777777" w:rsidR="00A84CC2" w:rsidRDefault="00F34525">
      <w:pPr>
        <w:pStyle w:val="ListBullet"/>
        <w:spacing w:after="60"/>
      </w:pPr>
      <w:r>
        <w:rPr>
          <w:b/>
        </w:rPr>
        <w:t>PyQt5.QtWidgets</w:t>
      </w:r>
      <w:r>
        <w:t>: Imports the core visible elements (widgets) like text blocks, input fields, layouts, and buttons.</w:t>
      </w:r>
    </w:p>
    <w:p w14:paraId="02EE9902" w14:textId="77777777" w:rsidR="00A84CC2" w:rsidRDefault="00F34525">
      <w:pPr>
        <w:pStyle w:val="ListBullet"/>
        <w:spacing w:after="60"/>
      </w:pPr>
      <w:r>
        <w:rPr>
          <w:b/>
        </w:rPr>
        <w:t>PyQt5.</w:t>
      </w:r>
      <w:r>
        <w:rPr>
          <w:b/>
        </w:rPr>
        <w:t>QtCore (Qt)</w:t>
      </w:r>
      <w:r>
        <w:t>: Contains internal background utilities, specifically used here to align labels perfectly to the center.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75024120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70809A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Without these tools, Python wouldn't understand how to sketch layout boxes or talk to live global web servers to fetch ac</w:t>
            </w:r>
            <w:r>
              <w:rPr>
                <w:i/>
                <w:color w:val="505050"/>
                <w:sz w:val="21"/>
              </w:rPr>
              <w:t>tive datasets.</w:t>
            </w:r>
          </w:p>
        </w:tc>
      </w:tr>
    </w:tbl>
    <w:p w14:paraId="72896DC5" w14:textId="77777777" w:rsidR="00A84CC2" w:rsidRDefault="00A84CC2">
      <w:pPr>
        <w:spacing w:after="120"/>
      </w:pPr>
    </w:p>
    <w:p w14:paraId="1D45163B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2: Initializing the Application Window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B73DEE3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28C0E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class WeatherApp(QWidget):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def __init__(self):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super().__init__()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self.city_label = QLabel("Enter city name: ", self)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self.city_input = QLineEdit(self)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self.get_weather_button = QPushButton("Get Weather", self)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self.temperature_label = QLabel(self)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self.emoji_label = QLabel(self)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282828"/>
                <w:sz w:val="19"/>
              </w:rPr>
              <w:t xml:space="preserve">       self.description_label = QLabel(self)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self.initUI()</w:t>
            </w:r>
          </w:p>
        </w:tc>
      </w:tr>
    </w:tbl>
    <w:p w14:paraId="773A7038" w14:textId="77777777" w:rsidR="00A84CC2" w:rsidRDefault="00A84CC2">
      <w:pPr>
        <w:spacing w:before="120" w:after="40"/>
      </w:pPr>
    </w:p>
    <w:p w14:paraId="17F018AB" w14:textId="77777777" w:rsidR="00A84CC2" w:rsidRDefault="00F34525">
      <w:pPr>
        <w:pStyle w:val="ListBullet"/>
        <w:spacing w:after="60"/>
      </w:pPr>
      <w:r>
        <w:rPr>
          <w:b/>
        </w:rPr>
        <w:t>class WeatherApp(QWidget)</w:t>
      </w:r>
      <w:r>
        <w:t>: Inherits from QWidget, turning this custom blueprint class into an actual functional desktop window frame.</w:t>
      </w:r>
    </w:p>
    <w:p w14:paraId="70EF2991" w14:textId="77777777" w:rsidR="00A84CC2" w:rsidRDefault="00F34525">
      <w:pPr>
        <w:pStyle w:val="ListBullet"/>
        <w:spacing w:after="60"/>
      </w:pPr>
      <w:r>
        <w:rPr>
          <w:b/>
        </w:rPr>
        <w:t>__init__</w:t>
      </w:r>
      <w:r>
        <w:t>: The setup constructor. The fixed double und</w:t>
      </w:r>
      <w:r>
        <w:t>erscores ensure this configuration fires up immediately when the app object initializes.</w:t>
      </w:r>
    </w:p>
    <w:p w14:paraId="221A8A87" w14:textId="77777777" w:rsidR="00A84CC2" w:rsidRDefault="00F34525">
      <w:pPr>
        <w:pStyle w:val="ListBullet"/>
        <w:spacing w:after="60"/>
      </w:pPr>
      <w:r>
        <w:rPr>
          <w:b/>
        </w:rPr>
        <w:t>super().__init__()</w:t>
      </w:r>
      <w:r>
        <w:t>: Connects and activates the internal backend engine logic belonging to the foundational PyQt5 window.</w:t>
      </w:r>
    </w:p>
    <w:p w14:paraId="6F41116A" w14:textId="77777777" w:rsidR="00A84CC2" w:rsidRDefault="00F34525">
      <w:pPr>
        <w:pStyle w:val="ListBullet"/>
        <w:spacing w:after="60"/>
      </w:pPr>
      <w:r>
        <w:rPr>
          <w:b/>
        </w:rPr>
        <w:t>self.city_label, city_input, etc.</w:t>
      </w:r>
      <w:r>
        <w:t>: Declares st</w:t>
      </w:r>
      <w:r>
        <w:t>ructural placeholders. Some start with pre-filled instruction labels while others are left empty to dynamically hold incoming online responses later.</w:t>
      </w:r>
    </w:p>
    <w:p w14:paraId="2E460E70" w14:textId="77777777" w:rsidR="00A84CC2" w:rsidRDefault="00F34525">
      <w:pPr>
        <w:pStyle w:val="ListBullet"/>
        <w:spacing w:after="60"/>
      </w:pPr>
      <w:r>
        <w:rPr>
          <w:b/>
        </w:rPr>
        <w:t>self.initUI()</w:t>
      </w:r>
      <w:r>
        <w:t>: An explicit functional pipeline trigger that sets off the look, placement, and visual struc</w:t>
      </w:r>
      <w:r>
        <w:t>ture configurations.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5892F85F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A4AD23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This chunk acts as the staging area where your application declares and instantiates all the functional components it will ever use.</w:t>
            </w:r>
          </w:p>
        </w:tc>
      </w:tr>
    </w:tbl>
    <w:p w14:paraId="194F3A7E" w14:textId="77777777" w:rsidR="00A84CC2" w:rsidRDefault="00A84CC2">
      <w:pPr>
        <w:spacing w:after="120"/>
      </w:pPr>
    </w:p>
    <w:p w14:paraId="0F83AF6B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3: Laying Out and Designing the Window UI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33683435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D65D3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def initUI(self):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self.setWindowTitle("Weather App")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 = QVBoxLayout()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vbox.addWidget(self.city_label)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vbox.addWidget(self.city_input)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vbox.addWidget(self.get_weather_button)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vbox.addWidget(self.temperature_label)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82828"/>
                <w:sz w:val="19"/>
              </w:rPr>
              <w:t>vbox.addWidget(self.emoji_label)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vbox.addWidget(self.description_label)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self.setLayout(vbox)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self.city_label.setAlignment(Qt.AlignCenter)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# ... [Remaining alignments applied to elements] ...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self.city_label.setObjec</w:t>
            </w:r>
            <w:r>
              <w:rPr>
                <w:rFonts w:ascii="Consolas" w:hAnsi="Consolas"/>
                <w:color w:val="282828"/>
                <w:sz w:val="19"/>
              </w:rPr>
              <w:t>tName("city_label")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# ... [Object identification tags applied to elements] ...</w:t>
            </w:r>
          </w:p>
        </w:tc>
      </w:tr>
    </w:tbl>
    <w:p w14:paraId="3FA7A5F4" w14:textId="77777777" w:rsidR="00A84CC2" w:rsidRDefault="00A84CC2">
      <w:pPr>
        <w:spacing w:before="120" w:after="40"/>
      </w:pPr>
    </w:p>
    <w:p w14:paraId="1D964D2C" w14:textId="77777777" w:rsidR="00A84CC2" w:rsidRDefault="00F34525">
      <w:pPr>
        <w:pStyle w:val="ListBullet"/>
        <w:spacing w:after="60"/>
      </w:pPr>
      <w:r>
        <w:rPr>
          <w:b/>
        </w:rPr>
        <w:lastRenderedPageBreak/>
        <w:t>QVBoxLayout()</w:t>
      </w:r>
      <w:r>
        <w:t>: Creates a vertical grid layout. This organizes UI elements neatly from top to bottom, avoiding messy manual coordinate tracking.</w:t>
      </w:r>
    </w:p>
    <w:p w14:paraId="2A1B480F" w14:textId="77777777" w:rsidR="00A84CC2" w:rsidRDefault="00F34525">
      <w:pPr>
        <w:pStyle w:val="ListBullet"/>
        <w:spacing w:after="60"/>
      </w:pPr>
      <w:r>
        <w:rPr>
          <w:b/>
        </w:rPr>
        <w:t>addWidget()</w:t>
      </w:r>
      <w:r>
        <w:t>: Layers ele</w:t>
      </w:r>
      <w:r>
        <w:t>ments sequentially—putting instructions first, input box second, trigger button third, and results at the bottom.</w:t>
      </w:r>
    </w:p>
    <w:p w14:paraId="73A82E54" w14:textId="77777777" w:rsidR="00A84CC2" w:rsidRDefault="00F34525">
      <w:pPr>
        <w:pStyle w:val="ListBullet"/>
        <w:spacing w:after="60"/>
      </w:pPr>
      <w:r>
        <w:rPr>
          <w:b/>
        </w:rPr>
        <w:t>setAlignment(Qt.AlignCenter)</w:t>
      </w:r>
      <w:r>
        <w:t>: Centers text alignment horizontally and vertically so it looks polished across varying screen resolutions.</w:t>
      </w:r>
    </w:p>
    <w:p w14:paraId="16064647" w14:textId="77777777" w:rsidR="00A84CC2" w:rsidRDefault="00F34525">
      <w:pPr>
        <w:pStyle w:val="ListBullet"/>
        <w:spacing w:after="60"/>
      </w:pPr>
      <w:r>
        <w:rPr>
          <w:b/>
        </w:rPr>
        <w:t>setObjectName()</w:t>
      </w:r>
      <w:r>
        <w:t>: Assigns target IDs to elements, acting like hooks for styling sheets (similar to ID selectors in CSS).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110DEE9F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C2CBB7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 xml:space="preserve">This structure cleanly isolates raw logic from layout presentation, ensuring text fields don't scramble or </w:t>
            </w:r>
            <w:r>
              <w:rPr>
                <w:i/>
                <w:color w:val="505050"/>
                <w:sz w:val="21"/>
              </w:rPr>
              <w:t>overlap when users resize the application frame.</w:t>
            </w:r>
          </w:p>
        </w:tc>
      </w:tr>
    </w:tbl>
    <w:p w14:paraId="5E87F3A5" w14:textId="77777777" w:rsidR="00A84CC2" w:rsidRDefault="00A84CC2">
      <w:pPr>
        <w:spacing w:after="120"/>
      </w:pPr>
    </w:p>
    <w:p w14:paraId="209AEF63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4: Custom CSS Styling Sheet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5BCBBBD6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E78C3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self.setStyleSheet("""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QLabel, QPushButton{ font-family: calibri;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QLabel#city_label{ font-size: 40px; font-style: italic;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QLineEdit</w:t>
            </w:r>
            <w:r>
              <w:rPr>
                <w:rFonts w:ascii="Consolas" w:hAnsi="Consolas"/>
                <w:color w:val="282828"/>
                <w:sz w:val="19"/>
              </w:rPr>
              <w:t>#city_input{ font-size: 40px;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QPushButton#get_weather_button{ font-size: 30px; font-weight: bold;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QLabel#temperature_label{ font-size: 75px;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QLabel#emoji_label{ font-size: 100px; font-family: Segoe UI emoji;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t xml:space="preserve">        QLabel#description_label{ font-size: 50px;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""")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self.get_weather_button.clicked.connect(self.get_weather)</w:t>
            </w:r>
          </w:p>
        </w:tc>
      </w:tr>
    </w:tbl>
    <w:p w14:paraId="31F1E945" w14:textId="77777777" w:rsidR="00A84CC2" w:rsidRDefault="00A84CC2">
      <w:pPr>
        <w:spacing w:before="120" w:after="40"/>
      </w:pPr>
    </w:p>
    <w:p w14:paraId="288EBE74" w14:textId="77777777" w:rsidR="00A84CC2" w:rsidRDefault="00F34525">
      <w:pPr>
        <w:pStyle w:val="ListBullet"/>
        <w:spacing w:after="60"/>
      </w:pPr>
      <w:r>
        <w:rPr>
          <w:b/>
        </w:rPr>
        <w:t>setStyleSheet()</w:t>
      </w:r>
      <w:r>
        <w:t>: Uses standard web-style CSS declarations to design visual elements.</w:t>
      </w:r>
    </w:p>
    <w:p w14:paraId="072D3F70" w14:textId="77777777" w:rsidR="00A84CC2" w:rsidRDefault="00F34525">
      <w:pPr>
        <w:pStyle w:val="ListBullet"/>
        <w:spacing w:after="60"/>
      </w:pPr>
      <w:r>
        <w:rPr>
          <w:b/>
        </w:rPr>
        <w:t>#id targets</w:t>
      </w:r>
      <w:r>
        <w:t>: Pinpoints specific eleme</w:t>
      </w:r>
      <w:r>
        <w:t>nts (like `#emoji_label`) to scale emojis up to `100px` without changing regular instructions text sizes.</w:t>
      </w:r>
    </w:p>
    <w:p w14:paraId="6DE75040" w14:textId="77777777" w:rsidR="00A84CC2" w:rsidRDefault="00F34525">
      <w:pPr>
        <w:pStyle w:val="ListBullet"/>
        <w:spacing w:after="60"/>
      </w:pPr>
      <w:r>
        <w:rPr>
          <w:b/>
        </w:rPr>
        <w:t>Segoe UI emoji</w:t>
      </w:r>
      <w:r>
        <w:t xml:space="preserve">: Ensures the operating system calls its native emoji-rendering engine to display full-color graphics instead of empty black </w:t>
      </w:r>
      <w:r>
        <w:t>boxes.</w:t>
      </w:r>
    </w:p>
    <w:p w14:paraId="5DFE99AA" w14:textId="77777777" w:rsidR="00A84CC2" w:rsidRDefault="00F34525">
      <w:pPr>
        <w:pStyle w:val="ListBullet"/>
        <w:spacing w:after="60"/>
      </w:pPr>
      <w:r>
        <w:rPr>
          <w:b/>
        </w:rPr>
        <w:t>clicked.connect()</w:t>
      </w:r>
      <w:r>
        <w:t>: The event listener link. When the user clicks the button, the app fires the `get_weather` function.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15596EF2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59F6B0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Connecting event signals here converts static design buttons into responsive user commands.</w:t>
            </w:r>
          </w:p>
        </w:tc>
      </w:tr>
    </w:tbl>
    <w:p w14:paraId="2301E573" w14:textId="77777777" w:rsidR="00A84CC2" w:rsidRDefault="00A84CC2">
      <w:pPr>
        <w:spacing w:after="120"/>
      </w:pPr>
    </w:p>
    <w:p w14:paraId="1ACC34B6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lastRenderedPageBreak/>
        <w:t>Chunk 5: Requestin</w:t>
      </w:r>
      <w:r>
        <w:rPr>
          <w:b/>
          <w:color w:val="5A738E"/>
          <w:sz w:val="28"/>
        </w:rPr>
        <w:t>g Data via API Connections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27FC910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EEBFB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def get_weather(self):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api_key = "548c7dce8a7830e4a020629f99383131"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city = self.city_input.text()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url = f"https://api.openweathermap.org/data/2.5/weather?q={city}&amp;appid={api_key}"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try: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</w:t>
            </w:r>
            <w:r>
              <w:rPr>
                <w:rFonts w:ascii="Consolas" w:hAnsi="Consolas"/>
                <w:color w:val="282828"/>
                <w:sz w:val="19"/>
              </w:rPr>
              <w:t xml:space="preserve"> response = requests.get(url)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response.raise_for_status()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data = response.json()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if data["cod"] == 200: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self.display_weather(data)</w:t>
            </w:r>
          </w:p>
        </w:tc>
      </w:tr>
    </w:tbl>
    <w:p w14:paraId="7B512C39" w14:textId="77777777" w:rsidR="00A84CC2" w:rsidRDefault="00A84CC2">
      <w:pPr>
        <w:spacing w:before="120" w:after="40"/>
      </w:pPr>
    </w:p>
    <w:p w14:paraId="741A7680" w14:textId="77777777" w:rsidR="00A84CC2" w:rsidRDefault="00F34525">
      <w:pPr>
        <w:pStyle w:val="ListBullet"/>
        <w:spacing w:after="60"/>
      </w:pPr>
      <w:r>
        <w:rPr>
          <w:b/>
        </w:rPr>
        <w:t>city_input.text()</w:t>
      </w:r>
      <w:r>
        <w:t>: Reads whatever the user typed into the input field.</w:t>
      </w:r>
    </w:p>
    <w:p w14:paraId="3640FDB8" w14:textId="77777777" w:rsidR="00A84CC2" w:rsidRDefault="00F34525">
      <w:pPr>
        <w:pStyle w:val="ListBullet"/>
        <w:spacing w:after="60"/>
      </w:pPr>
      <w:r>
        <w:rPr>
          <w:b/>
        </w:rPr>
        <w:t>url</w:t>
      </w:r>
      <w:r>
        <w:t>: Formats the target destination string, appending the target city and your security access authorization token.</w:t>
      </w:r>
    </w:p>
    <w:p w14:paraId="76524100" w14:textId="77777777" w:rsidR="00A84CC2" w:rsidRDefault="00F34525">
      <w:pPr>
        <w:pStyle w:val="ListBullet"/>
        <w:spacing w:after="60"/>
      </w:pPr>
      <w:r>
        <w:rPr>
          <w:b/>
        </w:rPr>
        <w:t>requests.get()</w:t>
      </w:r>
      <w:r>
        <w:t>: Pings the OpenWeatherMap server and waits for the server response payload.</w:t>
      </w:r>
    </w:p>
    <w:p w14:paraId="4C948FF1" w14:textId="77777777" w:rsidR="00A84CC2" w:rsidRDefault="00F34525">
      <w:pPr>
        <w:pStyle w:val="ListBullet"/>
        <w:spacing w:after="60"/>
      </w:pPr>
      <w:r>
        <w:rPr>
          <w:b/>
        </w:rPr>
        <w:t>raise_for_status()</w:t>
      </w:r>
      <w:r>
        <w:t>: Checks if the request succeed</w:t>
      </w:r>
      <w:r>
        <w:t>ed. If a server or input error happens, it drops down to error fallback routines.</w:t>
      </w:r>
    </w:p>
    <w:p w14:paraId="7A62DC9A" w14:textId="77777777" w:rsidR="00A84CC2" w:rsidRDefault="00F34525">
      <w:pPr>
        <w:pStyle w:val="ListBullet"/>
        <w:spacing w:after="60"/>
      </w:pPr>
      <w:r>
        <w:rPr>
          <w:b/>
        </w:rPr>
        <w:t>response.json()</w:t>
      </w:r>
      <w:r>
        <w:t>: Formats the raw string block returned by the server into an easily searchable Python dictionary object.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68A4DA9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B5E7CC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This function acts as the networkin</w:t>
            </w:r>
            <w:r>
              <w:rPr>
                <w:i/>
                <w:color w:val="505050"/>
                <w:sz w:val="21"/>
              </w:rPr>
              <w:t>g pipeline of the program, shifting requests off local machines out to remote internet database nodes.</w:t>
            </w:r>
          </w:p>
        </w:tc>
      </w:tr>
    </w:tbl>
    <w:p w14:paraId="02D209FD" w14:textId="77777777" w:rsidR="00A84CC2" w:rsidRDefault="00A84CC2">
      <w:pPr>
        <w:spacing w:after="120"/>
      </w:pPr>
    </w:p>
    <w:p w14:paraId="4ED5EE39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6: Error Status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A38D556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0ED36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except requests.exceptions.HTTPError as http_error: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match response.status_code: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case 400: se</w:t>
            </w:r>
            <w:r>
              <w:rPr>
                <w:rFonts w:ascii="Consolas" w:hAnsi="Consolas"/>
                <w:color w:val="282828"/>
                <w:sz w:val="19"/>
              </w:rPr>
              <w:t>lf.display_error("Bad request:\nPlease check your input")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case 401: self.display_error("Unauthorized:\nInvalid API key")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case 404: self.display_error("Not found:\nCity not found")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case 500: self.display_error</w:t>
            </w:r>
            <w:r>
              <w:rPr>
                <w:rFonts w:ascii="Consolas" w:hAnsi="Consolas"/>
                <w:color w:val="282828"/>
                <w:sz w:val="19"/>
              </w:rPr>
              <w:t>("Internal Server Error:\nPlease try again later")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case _: self.display_error(f"HTTP error occurred:\n{http_error}")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except requests.exceptions.ConnectionError: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    self.display_error("Connection Error:\nCheck your internet </w:t>
            </w:r>
            <w:r>
              <w:rPr>
                <w:rFonts w:ascii="Consolas" w:hAnsi="Consolas"/>
                <w:color w:val="282828"/>
                <w:sz w:val="19"/>
              </w:rPr>
              <w:t>connection")</w:t>
            </w:r>
          </w:p>
        </w:tc>
      </w:tr>
    </w:tbl>
    <w:p w14:paraId="415CF7DF" w14:textId="77777777" w:rsidR="00A84CC2" w:rsidRDefault="00A84CC2">
      <w:pPr>
        <w:spacing w:before="120" w:after="40"/>
      </w:pPr>
    </w:p>
    <w:p w14:paraId="269DEDA3" w14:textId="77777777" w:rsidR="00A84CC2" w:rsidRDefault="00F34525">
      <w:pPr>
        <w:pStyle w:val="ListBullet"/>
        <w:spacing w:after="60"/>
      </w:pPr>
      <w:r>
        <w:rPr>
          <w:b/>
        </w:rPr>
        <w:t>try-except blocks</w:t>
      </w:r>
      <w:r>
        <w:t>: Prevent the application from crashing if a request fails.</w:t>
      </w:r>
    </w:p>
    <w:p w14:paraId="13B24349" w14:textId="77777777" w:rsidR="00A84CC2" w:rsidRDefault="00F34525">
      <w:pPr>
        <w:pStyle w:val="ListBullet"/>
        <w:spacing w:after="60"/>
      </w:pPr>
      <w:r>
        <w:rPr>
          <w:b/>
        </w:rPr>
        <w:t>match response.status_code</w:t>
      </w:r>
      <w:r>
        <w:t>: Evaluates specific server response codes (e.g., `404` indicates an invalid city name, `401` implies an invalid or expired API key).</w:t>
      </w:r>
    </w:p>
    <w:p w14:paraId="38CBFC6B" w14:textId="77777777" w:rsidR="00A84CC2" w:rsidRDefault="00F34525">
      <w:pPr>
        <w:pStyle w:val="ListBullet"/>
        <w:spacing w:after="60"/>
      </w:pPr>
      <w:r>
        <w:rPr>
          <w:b/>
        </w:rPr>
        <w:t>ConnectionError block</w:t>
      </w:r>
      <w:r>
        <w:t>: Catches offline network environments gracefully, redirecting alerts to user panels instead of crashing silently.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74C5BE02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9F77DB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Proper exception handling keeps desktop software stable and reliable under unstable or offline conditi</w:t>
            </w:r>
            <w:r>
              <w:rPr>
                <w:i/>
                <w:color w:val="505050"/>
                <w:sz w:val="21"/>
              </w:rPr>
              <w:t>ons.</w:t>
            </w:r>
          </w:p>
        </w:tc>
      </w:tr>
    </w:tbl>
    <w:p w14:paraId="61174E6E" w14:textId="77777777" w:rsidR="00A84CC2" w:rsidRDefault="00A84CC2">
      <w:pPr>
        <w:spacing w:after="120"/>
      </w:pPr>
    </w:p>
    <w:p w14:paraId="5628CDF7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7: Parsing and Displaying Weather Values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1EF967FA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26E2B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def display_weather(self, data):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self.temperature_label.setStyleSheet("font-size: 75px;")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temperature_k = data["main"]["temp"]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temperature_c = temperature_k - 273.15  # Kelvin to</w:t>
            </w:r>
            <w:r>
              <w:rPr>
                <w:rFonts w:ascii="Consolas" w:hAnsi="Consolas"/>
                <w:color w:val="282828"/>
                <w:sz w:val="19"/>
              </w:rPr>
              <w:t xml:space="preserve"> Celsius conversion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weather_id = data["weather"][0]["id"]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weather_description = data["weather"][0]["description"]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self.temperature_label.setText(f"{temperature_c:.1f}°C")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self.emoji_label.setText(self.get_weather_emoji(wea</w:t>
            </w:r>
            <w:r>
              <w:rPr>
                <w:rFonts w:ascii="Consolas" w:hAnsi="Consolas"/>
                <w:color w:val="282828"/>
                <w:sz w:val="19"/>
              </w:rPr>
              <w:t>ther_id))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self.description_label.setText(weather_description)</w:t>
            </w:r>
          </w:p>
        </w:tc>
      </w:tr>
    </w:tbl>
    <w:p w14:paraId="61169B24" w14:textId="77777777" w:rsidR="00A84CC2" w:rsidRDefault="00A84CC2">
      <w:pPr>
        <w:spacing w:before="120" w:after="40"/>
      </w:pPr>
    </w:p>
    <w:p w14:paraId="3B4A8C32" w14:textId="77777777" w:rsidR="00A84CC2" w:rsidRDefault="00F34525">
      <w:pPr>
        <w:pStyle w:val="ListBullet"/>
        <w:spacing w:after="60"/>
      </w:pPr>
      <w:r>
        <w:rPr>
          <w:b/>
        </w:rPr>
        <w:t>Kelvin to Celsius Formula</w:t>
      </w:r>
      <w:r>
        <w:t>: The API returns temperature values in Kelvin by default. Subtracting `273.15` converts this value to Celsius.</w:t>
      </w:r>
    </w:p>
    <w:p w14:paraId="35F12505" w14:textId="77777777" w:rsidR="00A84CC2" w:rsidRDefault="00F34525">
      <w:pPr>
        <w:pStyle w:val="ListBullet"/>
        <w:spacing w:after="60"/>
      </w:pPr>
      <w:r>
        <w:rPr>
          <w:b/>
        </w:rPr>
        <w:t>:.1f Format Precision</w:t>
      </w:r>
      <w:r>
        <w:t xml:space="preserve">: Truncates long </w:t>
      </w:r>
      <w:r>
        <w:t>trailing floats, formatting values to a clean single decimal place (e.g., `23.4°C`).</w:t>
      </w:r>
    </w:p>
    <w:p w14:paraId="7F25F5E6" w14:textId="77777777" w:rsidR="00A84CC2" w:rsidRDefault="00F34525">
      <w:pPr>
        <w:pStyle w:val="ListBullet"/>
        <w:spacing w:after="60"/>
      </w:pPr>
      <w:r>
        <w:rPr>
          <w:b/>
        </w:rPr>
        <w:t>Data Traversing</w:t>
      </w:r>
      <w:r>
        <w:t>: Looks up values inside nested lists and keys (e.g., `data["weather"][0]["id"]`) to find condition attributes.</w:t>
      </w:r>
    </w:p>
    <w:p w14:paraId="6E576486" w14:textId="77777777" w:rsidR="00A84CC2" w:rsidRDefault="00F34525">
      <w:pPr>
        <w:pStyle w:val="ListBullet"/>
        <w:spacing w:after="60"/>
      </w:pPr>
      <w:r>
        <w:rPr>
          <w:b/>
        </w:rPr>
        <w:t>setText()</w:t>
      </w:r>
      <w:r>
        <w:t>: Updates UI labels dynamically, re</w:t>
      </w:r>
      <w:r>
        <w:t>placing old strings with fresh real-time metrics.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2126C8AA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B85F25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This module processes raw backend data payloads into user-friendly metrics and displays them on screen.</w:t>
            </w:r>
          </w:p>
        </w:tc>
      </w:tr>
    </w:tbl>
    <w:p w14:paraId="67ECDA67" w14:textId="77777777" w:rsidR="00A84CC2" w:rsidRDefault="00A84CC2">
      <w:pPr>
        <w:spacing w:after="120"/>
      </w:pPr>
    </w:p>
    <w:p w14:paraId="0483878D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lastRenderedPageBreak/>
        <w:t>Chunk 8: Conditional Emoji Mapping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5869E3C3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3CF70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@staticmethod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def get_weather_emoji(weather_id):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if 200 &lt;= weather_id &lt;= 232: return "⛈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300 &lt;= weather_id &lt;= 321: return "</w:t>
            </w:r>
            <w:r>
              <w:rPr>
                <w:rFonts w:ascii="Consolas" w:hAnsi="Consolas"/>
                <w:color w:val="282828"/>
                <w:sz w:val="19"/>
              </w:rPr>
              <w:t>🌦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500 &lt;= weather_id &lt;= 531: return "</w:t>
            </w:r>
            <w:r>
              <w:rPr>
                <w:rFonts w:ascii="Consolas" w:hAnsi="Consolas"/>
                <w:color w:val="282828"/>
                <w:sz w:val="19"/>
              </w:rPr>
              <w:t>🌧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600 &lt;= weather_id &lt;= 622: return "❄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</w:t>
            </w:r>
            <w:r>
              <w:rPr>
                <w:rFonts w:ascii="Consolas" w:hAnsi="Consolas"/>
                <w:color w:val="282828"/>
                <w:sz w:val="19"/>
              </w:rPr>
              <w:t>701 &lt;= weather_id &lt;= 741: return "</w:t>
            </w:r>
            <w:r>
              <w:rPr>
                <w:rFonts w:ascii="Consolas" w:hAnsi="Consolas"/>
                <w:color w:val="282828"/>
                <w:sz w:val="19"/>
              </w:rPr>
              <w:t>🌫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weather_id == 800: return "☀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elif 801 &lt;= weather_id &lt;= 804: return "☁</w:t>
            </w:r>
            <w:r>
              <w:rPr>
                <w:rFonts w:ascii="Consolas" w:hAnsi="Consolas"/>
                <w:color w:val="282828"/>
                <w:sz w:val="19"/>
              </w:rPr>
              <w:t>️</w:t>
            </w:r>
            <w:r>
              <w:rPr>
                <w:rFonts w:ascii="Consolas" w:hAnsi="Consolas"/>
                <w:color w:val="282828"/>
                <w:sz w:val="19"/>
              </w:rPr>
              <w:t>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else: return</w:t>
            </w:r>
          </w:p>
        </w:tc>
      </w:tr>
    </w:tbl>
    <w:p w14:paraId="71539524" w14:textId="77777777" w:rsidR="00A84CC2" w:rsidRDefault="00A84CC2">
      <w:pPr>
        <w:spacing w:before="120" w:after="40"/>
      </w:pPr>
    </w:p>
    <w:p w14:paraId="2E8D7619" w14:textId="77777777" w:rsidR="00A84CC2" w:rsidRDefault="00F34525">
      <w:pPr>
        <w:pStyle w:val="ListBullet"/>
        <w:spacing w:after="60"/>
      </w:pPr>
      <w:r>
        <w:rPr>
          <w:b/>
        </w:rPr>
        <w:t>@staticmethod</w:t>
      </w:r>
      <w:r>
        <w:t xml:space="preserve">: Defines a utility helper function that operates independently without needing to </w:t>
      </w:r>
      <w:r>
        <w:t>modify internal instance variables.</w:t>
      </w:r>
    </w:p>
    <w:p w14:paraId="03F865D7" w14:textId="77777777" w:rsidR="00A84CC2" w:rsidRDefault="00F34525">
      <w:pPr>
        <w:pStyle w:val="ListBullet"/>
        <w:spacing w:after="60"/>
      </w:pPr>
      <w:r>
        <w:rPr>
          <w:b/>
        </w:rPr>
        <w:t>weather_id</w:t>
      </w:r>
      <w:r>
        <w:t>: OpenWeatherMap maps weather states to specific numerical ranges (e.g., IDs from `200-232` represent thunderstorms, while exactly `800` is clear blue skies).</w:t>
      </w:r>
    </w:p>
    <w:p w14:paraId="6B67AAE4" w14:textId="77777777" w:rsidR="00A84CC2" w:rsidRDefault="00F34525">
      <w:pPr>
        <w:pStyle w:val="ListBullet"/>
        <w:spacing w:after="60"/>
      </w:pPr>
      <w:r>
        <w:rPr>
          <w:b/>
        </w:rPr>
        <w:t>Conditional Checks</w:t>
      </w:r>
      <w:r>
        <w:t>: Converts technical status codes</w:t>
      </w:r>
      <w:r>
        <w:t xml:space="preserve"> into clear, readable graphic emojis for the user.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2B7C800E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13D91B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Using standard API condition IDs ensures status icons update reliably across varying global weather shifts.</w:t>
            </w:r>
          </w:p>
        </w:tc>
      </w:tr>
    </w:tbl>
    <w:p w14:paraId="6249691C" w14:textId="77777777" w:rsidR="00A84CC2" w:rsidRDefault="00A84CC2">
      <w:pPr>
        <w:spacing w:after="120"/>
      </w:pPr>
    </w:p>
    <w:p w14:paraId="355247B7" w14:textId="77777777" w:rsidR="00A84CC2" w:rsidRDefault="00F34525">
      <w:pPr>
        <w:keepNext/>
        <w:spacing w:before="320" w:after="120"/>
      </w:pPr>
      <w:r>
        <w:rPr>
          <w:b/>
          <w:color w:val="5A738E"/>
          <w:sz w:val="28"/>
        </w:rPr>
        <w:t>Chunk 9: App Execution Entry Point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720941B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60A94" w14:textId="77777777" w:rsidR="00A84CC2" w:rsidRDefault="00F345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if __name__ == "__main__":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app = QAppl</w:t>
            </w:r>
            <w:r>
              <w:rPr>
                <w:rFonts w:ascii="Consolas" w:hAnsi="Consolas"/>
                <w:color w:val="282828"/>
                <w:sz w:val="19"/>
              </w:rPr>
              <w:t>ication(sys.argv)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weather_app = WeatherApp()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weather_app.show()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sys.exit(app.exec_())</w:t>
            </w:r>
          </w:p>
        </w:tc>
      </w:tr>
    </w:tbl>
    <w:p w14:paraId="07DE761A" w14:textId="77777777" w:rsidR="00A84CC2" w:rsidRDefault="00A84CC2">
      <w:pPr>
        <w:spacing w:before="120" w:after="40"/>
      </w:pPr>
    </w:p>
    <w:p w14:paraId="7C656FF3" w14:textId="77777777" w:rsidR="00A84CC2" w:rsidRDefault="00F34525">
      <w:pPr>
        <w:pStyle w:val="ListBullet"/>
        <w:spacing w:after="60"/>
      </w:pPr>
      <w:r>
        <w:rPr>
          <w:b/>
        </w:rPr>
        <w:t>__name__ == '__main__'</w:t>
      </w:r>
      <w:r>
        <w:t>: An entry check verifying if this script was executed directly, rather than imported as a background module.</w:t>
      </w:r>
    </w:p>
    <w:p w14:paraId="5A84B96F" w14:textId="77777777" w:rsidR="00A84CC2" w:rsidRDefault="00F34525">
      <w:pPr>
        <w:pStyle w:val="ListBullet"/>
        <w:spacing w:after="60"/>
      </w:pPr>
      <w:r>
        <w:rPr>
          <w:b/>
        </w:rPr>
        <w:t>QApplication(sys.argv)</w:t>
      </w:r>
      <w:r>
        <w:t>: Initializes the foundational background core engine that manages window loops, rendering loops, and mouse clicks.</w:t>
      </w:r>
    </w:p>
    <w:p w14:paraId="30CAB06A" w14:textId="77777777" w:rsidR="00A84CC2" w:rsidRDefault="00F34525">
      <w:pPr>
        <w:pStyle w:val="ListBullet"/>
        <w:spacing w:after="60"/>
      </w:pPr>
      <w:r>
        <w:rPr>
          <w:b/>
        </w:rPr>
        <w:t>weather_app.show()</w:t>
      </w:r>
      <w:r>
        <w:t>: Makes the window visible on screen.</w:t>
      </w:r>
    </w:p>
    <w:p w14:paraId="6ADEAB38" w14:textId="77777777" w:rsidR="00A84CC2" w:rsidRDefault="00F34525">
      <w:pPr>
        <w:pStyle w:val="ListBullet"/>
        <w:spacing w:after="60"/>
      </w:pPr>
      <w:r>
        <w:rPr>
          <w:b/>
        </w:rPr>
        <w:t>app.exec_() &amp; sys.exit()</w:t>
      </w:r>
      <w:r>
        <w:t>: Keeps the window open in an active l</w:t>
      </w:r>
      <w:r>
        <w:t>oop until the user clicks close, then shuts down background tasks safely.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A84CC2" w14:paraId="012E5F79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5B85F1" w14:textId="77777777" w:rsidR="00A84CC2" w:rsidRDefault="00F34525">
            <w:pPr>
              <w:spacing w:before="40" w:after="40" w:line="276" w:lineRule="auto"/>
            </w:pPr>
            <w:r>
              <w:rPr>
                <w:b/>
                <w:color w:val="1F4E79"/>
              </w:rPr>
              <w:lastRenderedPageBreak/>
              <w:t>Why this matters:</w:t>
            </w:r>
            <w:r>
              <w:rPr>
                <w:b/>
                <w:color w:val="1F4E79"/>
              </w:rPr>
              <w:br/>
            </w:r>
            <w:r>
              <w:rPr>
                <w:i/>
                <w:color w:val="505050"/>
                <w:sz w:val="21"/>
              </w:rPr>
              <w:t>This block acts as the main ignition key that builds and starts your application loop.</w:t>
            </w:r>
          </w:p>
        </w:tc>
      </w:tr>
    </w:tbl>
    <w:p w14:paraId="6B114E3D" w14:textId="77777777" w:rsidR="00A84CC2" w:rsidRDefault="00A84CC2">
      <w:pPr>
        <w:spacing w:after="120"/>
      </w:pPr>
    </w:p>
    <w:sectPr w:rsidR="00A84C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4CC2"/>
    <w:rsid w:val="00AA1D8D"/>
    <w:rsid w:val="00B47730"/>
    <w:rsid w:val="00CB0664"/>
    <w:rsid w:val="00F34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8C895A-8746-471C-89F7-AFF0933A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hasir khan</cp:lastModifiedBy>
  <cp:revision>2</cp:revision>
  <dcterms:created xsi:type="dcterms:W3CDTF">2013-12-23T23:15:00Z</dcterms:created>
  <dcterms:modified xsi:type="dcterms:W3CDTF">2026-06-16T15:30:00Z</dcterms:modified>
  <cp:category/>
</cp:coreProperties>
</file>